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17D7" w:rsidRDefault="004C17D7" w:rsidP="004C17D7">
      <w:pPr>
        <w:jc w:val="center"/>
      </w:pPr>
      <w:r>
        <w:rPr>
          <w:b/>
          <w:bCs/>
          <w:color w:val="1F4E79"/>
          <w:sz w:val="26"/>
          <w:szCs w:val="26"/>
        </w:rPr>
        <w:t>SIMATS ENGINEERING (SAVEETHA SCHOOL OF ENGINEERING)</w:t>
      </w:r>
    </w:p>
    <w:p w:rsidR="004C17D7" w:rsidRDefault="004C17D7" w:rsidP="004C17D7">
      <w:pPr>
        <w:jc w:val="center"/>
      </w:pPr>
      <w:r>
        <w:rPr>
          <w:b/>
          <w:bCs/>
          <w:color w:val="2E75B6"/>
          <w:sz w:val="22"/>
        </w:rPr>
        <w:t>Department of Computer Science and Engineering</w:t>
      </w:r>
    </w:p>
    <w:p w:rsidR="004C17D7" w:rsidRPr="003C4028" w:rsidRDefault="004C17D7" w:rsidP="004C17D7">
      <w:pPr>
        <w:pBdr>
          <w:bottom w:val="single" w:sz="6" w:space="1" w:color="1F4E79"/>
        </w:pBdr>
        <w:spacing w:after="80"/>
        <w:jc w:val="center"/>
        <w:rPr>
          <w:b/>
          <w:bCs/>
          <w:color w:val="C00000"/>
          <w:sz w:val="24"/>
          <w:szCs w:val="24"/>
          <w:lang w:val="en-GB"/>
        </w:rPr>
      </w:pPr>
      <w:r>
        <w:rPr>
          <w:b/>
          <w:bCs/>
          <w:color w:val="C00000"/>
          <w:sz w:val="24"/>
          <w:szCs w:val="24"/>
        </w:rPr>
        <w:t>ASSESSMENT TOOL 2 – SCENARIO BASED ASSIGNMENT</w:t>
      </w:r>
    </w:p>
    <w:p w:rsidR="004C17D7" w:rsidRDefault="004C17D7" w:rsidP="004C17D7">
      <w:pPr>
        <w:pBdr>
          <w:bottom w:val="single" w:sz="6" w:space="1" w:color="1F4E79"/>
        </w:pBdr>
        <w:spacing w:after="80"/>
        <w:jc w:val="center"/>
      </w:pPr>
    </w:p>
    <w:p w:rsidR="004C17D7" w:rsidRDefault="004C17D7" w:rsidP="004C17D7">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3240"/>
        <w:gridCol w:w="1800"/>
        <w:gridCol w:w="3240"/>
      </w:tblGrid>
      <w:tr w:rsidR="004C17D7" w:rsidTr="00AF336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Pr="00FC4149" w:rsidRDefault="004C17D7" w:rsidP="00AF336B">
            <w:pPr>
              <w:rPr>
                <w:sz w:val="18"/>
                <w:szCs w:val="18"/>
              </w:rPr>
            </w:pPr>
            <w:r>
              <w:rPr>
                <w:sz w:val="18"/>
                <w:szCs w:val="18"/>
              </w:rPr>
              <w:t>Artificial Intelligence</w:t>
            </w:r>
          </w:p>
        </w:tc>
      </w:tr>
      <w:tr w:rsidR="004C17D7" w:rsidTr="00AF336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Pr="003914F7" w:rsidRDefault="004C17D7" w:rsidP="00AF336B">
            <w:r>
              <w:rPr>
                <w:sz w:val="18"/>
                <w:szCs w:val="18"/>
              </w:rPr>
              <w:t>Scenario Based Assignment</w:t>
            </w:r>
          </w:p>
        </w:tc>
      </w:tr>
      <w:tr w:rsidR="004C17D7" w:rsidTr="00AF336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pPr>
              <w:jc w:val="both"/>
            </w:pPr>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Pr="00FC4149" w:rsidRDefault="004C17D7" w:rsidP="00AF336B">
            <w:pPr>
              <w:rPr>
                <w:sz w:val="18"/>
                <w:szCs w:val="18"/>
              </w:rPr>
            </w:pPr>
            <w:r>
              <w:rPr>
                <w:sz w:val="18"/>
                <w:szCs w:val="18"/>
              </w:rPr>
              <w:t>60 mins</w:t>
            </w:r>
          </w:p>
        </w:tc>
      </w:tr>
      <w:tr w:rsidR="004C17D7" w:rsidTr="00AF336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4C17D7" w:rsidRDefault="004C17D7" w:rsidP="00AF336B">
            <w:r w:rsidRPr="003D77DD">
              <w:t>Experiment search and game-solving techniques such as Greedy Search, A*, CSP, Minimax, and Alpha-Beta pruning with heuristic functions for solving complex AI problems efficiently. (BL3)</w:t>
            </w:r>
          </w:p>
        </w:tc>
      </w:tr>
      <w:tr w:rsidR="004C17D7" w:rsidTr="00AF336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r>
              <w:t>Jomin MJ</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r>
              <w:t>1924260080</w:t>
            </w:r>
          </w:p>
        </w:tc>
      </w:tr>
      <w:tr w:rsidR="004C17D7" w:rsidTr="00AF336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C17D7" w:rsidRDefault="004C17D7" w:rsidP="00AF336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C17D7" w:rsidRDefault="004C17D7" w:rsidP="00AF336B">
            <w:r>
              <w:t>23-10-2026</w:t>
            </w:r>
          </w:p>
        </w:tc>
      </w:tr>
    </w:tbl>
    <w:p w:rsidR="004C17D7" w:rsidRDefault="004C17D7" w:rsidP="004C17D7">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80"/>
      </w:tblGrid>
      <w:tr w:rsidR="004C17D7" w:rsidTr="00AF336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4C17D7" w:rsidRDefault="004C17D7" w:rsidP="00AF336B">
            <w:r>
              <w:rPr>
                <w:b/>
                <w:bCs/>
                <w:color w:val="C00000"/>
              </w:rPr>
              <w:t>Code of Conduct</w:t>
            </w:r>
          </w:p>
          <w:p w:rsidR="004C17D7" w:rsidRDefault="004C17D7" w:rsidP="00AF336B">
            <w:pPr>
              <w:spacing w:after="60"/>
            </w:pPr>
            <w:r>
              <w:rPr>
                <w:i/>
                <w:iCs/>
                <w:sz w:val="18"/>
                <w:szCs w:val="18"/>
              </w:rPr>
              <w:t>I   Jomin MJ (1924260080) certify that this submission is my original work and that I have adhered to the guidelines specified for this assessment. I understand that any violation of academic integrity rules will result in disciplinary action.</w:t>
            </w:r>
          </w:p>
          <w:p w:rsidR="004C17D7" w:rsidRDefault="004C17D7" w:rsidP="00AF336B">
            <w:r>
              <w:rPr>
                <w:sz w:val="18"/>
                <w:szCs w:val="18"/>
              </w:rPr>
              <w:t xml:space="preserve">Signature of the Student: </w:t>
            </w:r>
            <w:r w:rsidRPr="004C17D7">
              <w:rPr>
                <w:rFonts w:ascii="Blackadder ITC" w:hAnsi="Blackadder ITC"/>
                <w:sz w:val="18"/>
                <w:szCs w:val="18"/>
              </w:rPr>
              <w:t>Jomin MJ</w:t>
            </w:r>
          </w:p>
        </w:tc>
      </w:tr>
    </w:tbl>
    <w:p w:rsidR="004C17D7" w:rsidRDefault="004C17D7" w:rsidP="004C17D7">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80"/>
      </w:tblGrid>
      <w:tr w:rsidR="004C17D7" w:rsidTr="00AF336B">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4C17D7" w:rsidRDefault="004C17D7" w:rsidP="00AF336B">
            <w:r>
              <w:rPr>
                <w:b/>
                <w:bCs/>
                <w:color w:val="C00000"/>
              </w:rPr>
              <w:t>Instructions</w:t>
            </w:r>
          </w:p>
          <w:p w:rsidR="004C17D7" w:rsidRPr="00AF6891" w:rsidRDefault="004C17D7" w:rsidP="004C17D7">
            <w:pPr>
              <w:numPr>
                <w:ilvl w:val="0"/>
                <w:numId w:val="10"/>
              </w:numPr>
              <w:pBdr>
                <w:top w:val="nil"/>
                <w:left w:val="nil"/>
                <w:bottom w:val="nil"/>
                <w:right w:val="nil"/>
                <w:between w:val="nil"/>
              </w:pBdr>
              <w:spacing w:after="0" w:line="240" w:lineRule="auto"/>
            </w:pPr>
            <w:r w:rsidRPr="00AF6891">
              <w:t>Read each scenario carefully before answering</w:t>
            </w:r>
            <w:r>
              <w:t xml:space="preserve"> (Off-Class Assessment)</w:t>
            </w:r>
          </w:p>
          <w:p w:rsidR="004C17D7" w:rsidRDefault="004C17D7" w:rsidP="004C17D7">
            <w:pPr>
              <w:numPr>
                <w:ilvl w:val="0"/>
                <w:numId w:val="10"/>
              </w:numPr>
              <w:pBdr>
                <w:top w:val="nil"/>
                <w:left w:val="nil"/>
                <w:bottom w:val="nil"/>
                <w:right w:val="nil"/>
                <w:between w:val="nil"/>
              </w:pBdr>
              <w:spacing w:after="0" w:line="240" w:lineRule="auto"/>
            </w:pPr>
            <w:r>
              <w:t>Answer all five scenario-based questions. Each question carries</w:t>
            </w:r>
            <w:bookmarkStart w:id="0" w:name="_GoBack"/>
            <w:bookmarkEnd w:id="0"/>
            <w:r>
              <w:t xml:space="preserve"> and is designed to be answered in about 12 minutes.</w:t>
            </w:r>
          </w:p>
          <w:p w:rsidR="004C17D7" w:rsidRDefault="004C17D7" w:rsidP="004C17D7">
            <w:pPr>
              <w:numPr>
                <w:ilvl w:val="0"/>
                <w:numId w:val="10"/>
              </w:numPr>
              <w:pBdr>
                <w:top w:val="nil"/>
                <w:left w:val="nil"/>
                <w:bottom w:val="nil"/>
                <w:right w:val="nil"/>
                <w:between w:val="nil"/>
              </w:pBdr>
              <w:spacing w:after="0" w:line="240" w:lineRule="auto"/>
            </w:pPr>
            <w:r>
              <w:t>Identify the key issues in each scenario, apply the relevant AI technique, and justify every decision with clear reasoning.</w:t>
            </w:r>
          </w:p>
          <w:p w:rsidR="004C17D7" w:rsidRDefault="004C17D7" w:rsidP="004C17D7">
            <w:pPr>
              <w:numPr>
                <w:ilvl w:val="0"/>
                <w:numId w:val="10"/>
              </w:numPr>
              <w:pBdr>
                <w:top w:val="nil"/>
                <w:left w:val="nil"/>
                <w:bottom w:val="nil"/>
                <w:right w:val="nil"/>
                <w:between w:val="nil"/>
              </w:pBdr>
              <w:spacing w:after="0" w:line="240" w:lineRule="auto"/>
            </w:pPr>
            <w:r>
              <w:t>Questions are drawn from Informed Search (Greedy, A*), Local Search and Optimization, Online Search, Constraint Satisfaction Problems, and Adversarial Search (Minimax, Alpha-Beta, evaluation functions).</w:t>
            </w:r>
          </w:p>
          <w:p w:rsidR="004C17D7" w:rsidRPr="000565AD" w:rsidRDefault="004C17D7" w:rsidP="004C17D7">
            <w:pPr>
              <w:numPr>
                <w:ilvl w:val="0"/>
                <w:numId w:val="10"/>
              </w:numPr>
              <w:pBdr>
                <w:top w:val="nil"/>
                <w:left w:val="nil"/>
                <w:bottom w:val="nil"/>
                <w:right w:val="nil"/>
                <w:between w:val="nil"/>
              </w:pBdr>
              <w:spacing w:after="0" w:line="240" w:lineRule="auto"/>
            </w:pPr>
            <w:r>
              <w:t>Marks will be awarded using the Scenario Based Assignment rubric: understanding of scenario, identification of key issues, application of concepts, decision making and clarity of response.</w:t>
            </w:r>
          </w:p>
          <w:p w:rsidR="004C17D7" w:rsidRDefault="004C17D7" w:rsidP="004C17D7">
            <w:pPr>
              <w:numPr>
                <w:ilvl w:val="0"/>
                <w:numId w:val="10"/>
              </w:numPr>
              <w:pBdr>
                <w:top w:val="nil"/>
                <w:left w:val="nil"/>
                <w:bottom w:val="nil"/>
                <w:right w:val="nil"/>
                <w:between w:val="nil"/>
              </w:pBdr>
              <w:spacing w:after="0" w:line="240" w:lineRule="auto"/>
            </w:pPr>
            <w:r>
              <w:t>Upload your work in GCR and Github.</w:t>
            </w:r>
          </w:p>
        </w:tc>
      </w:tr>
    </w:tbl>
    <w:p w:rsidR="005F5C00" w:rsidRDefault="005F5C00" w:rsidP="004C17D7"/>
    <w:p w:rsidR="005F5C00" w:rsidRDefault="0065364E">
      <w:pPr>
        <w:pStyle w:val="Heading1"/>
      </w:pPr>
      <w:r>
        <w:lastRenderedPageBreak/>
        <w:t>Question 1: Emergency Medicine Delivery Drones in a Flood Zone</w:t>
      </w:r>
    </w:p>
    <w:p w:rsidR="005F5C00" w:rsidRDefault="0065364E">
      <w:pPr>
        <w:pStyle w:val="Heading2"/>
      </w:pPr>
      <w:r>
        <w:t>(a) Explain how Greedy Best-First Search would behave and discuss its strengths and weaknesses under uncertainty.</w:t>
      </w:r>
    </w:p>
    <w:p w:rsidR="005F5C00" w:rsidRDefault="0065364E">
      <w:r>
        <w:t>Greedy Best-First</w:t>
      </w:r>
      <w:r>
        <w:t xml:space="preserve"> Search selects the next location with the smallest heuristic estimate h(n), here the straight-line distance to the medicine destination. The drone expands the apparently closest location first and continues until it reaches the destination.</w:t>
      </w:r>
    </w:p>
    <w:p w:rsidR="005F5C00" w:rsidRDefault="0065364E">
      <w:r>
        <w:t xml:space="preserve">Strengths: it </w:t>
      </w:r>
      <w:r>
        <w:t>can be fast and often directs the drone toward the destination, which is useful when medicine delivery is urgent. It can use a simple distance heuristic and may explore fewer locations than uninformed search.</w:t>
      </w:r>
    </w:p>
    <w:p w:rsidR="005F5C00" w:rsidRDefault="0065364E">
      <w:r>
        <w:t xml:space="preserve">Weaknesses: it ignores the actual cost already </w:t>
      </w:r>
      <w:r>
        <w:t>incurred, including weather, terrain, and risk. A route that looks close may contain flooded roads or dangerous weather and may be longer or less safe overall. With incomplete updates, it can choose a blocked route and must then replan. It does not guarant</w:t>
      </w:r>
      <w:r>
        <w:t>ee a minimum-cost or minimum-risk route.</w:t>
      </w:r>
    </w:p>
    <w:p w:rsidR="005F5C00" w:rsidRDefault="0065364E">
      <w:pPr>
        <w:pStyle w:val="Heading2"/>
      </w:pPr>
      <w:r>
        <w:t>(b) Explain how A* would handle the same situation.</w:t>
      </w:r>
    </w:p>
    <w:p w:rsidR="005F5C00" w:rsidRDefault="0065364E">
      <w:r>
        <w:t xml:space="preserve">A* evaluates each candidate using f(n)=g(n)+h(n), where g(n) is the known travel cost from the start and h(n) estimates the remaining cost to the destination. The </w:t>
      </w:r>
      <w:r>
        <w:t>drone balances the cost already incurred with the estimated cost still to come. If g and h represent travel time, A* seeks a low-time route; if safety is important, the cost function can include risk penalties or treat unsafe edges as forbidden.</w:t>
      </w:r>
    </w:p>
    <w:p w:rsidR="005F5C00" w:rsidRDefault="0065364E">
      <w:r>
        <w:t>With non-n</w:t>
      </w:r>
      <w:r>
        <w:t>egative edge costs and an admissible heuristic, A* graph search can find an optimal route in a static, correctly modelled map. For changing conditions, the drone must update edge costs and blocked-edge information and replan when its current route is no lo</w:t>
      </w:r>
      <w:r>
        <w:t>nger valid.</w:t>
      </w:r>
    </w:p>
    <w:p w:rsidR="005F5C00" w:rsidRDefault="0065364E">
      <w:pPr>
        <w:pStyle w:val="Heading2"/>
      </w:pPr>
      <w:r>
        <w:t>(c) Analyze the impact of heuristic accuracy on both algorithms.</w:t>
      </w:r>
    </w:p>
    <w:p w:rsidR="005F5C00" w:rsidRDefault="0065364E">
      <w:r>
        <w:t>A more accurate straight-line heuristic can guide both algorithms toward promising areas. Greedy Best-First Search depends directly on h(n), so misleading estimates can cause it t</w:t>
      </w:r>
      <w:r>
        <w:t>o prefer a route that is close geometrically but expensive or unsafe in reality. A* combines h(n) with g(n), so actual accumulated costs can correct some misleading estimates.</w:t>
      </w:r>
    </w:p>
    <w:p w:rsidR="005F5C00" w:rsidRDefault="0065364E">
      <w:r>
        <w:t xml:space="preserve">For A* to guarantee optimality in the usual graph-search setting, the heuristic </w:t>
      </w:r>
      <w:r>
        <w:t>should be admissible (never overestimate the true remaining cost); consistency is also important for efficient graph search without repeated reopening. A heuristic that overestimates can cause A* to miss the least-cost route. A distance heuristic is most u</w:t>
      </w:r>
      <w:r>
        <w:t>seful when it is scaled consistently with the cost units and does not overstate the remaining cost.</w:t>
      </w:r>
    </w:p>
    <w:p w:rsidR="005F5C00" w:rsidRDefault="0065364E">
      <w:pPr>
        <w:pStyle w:val="Heading2"/>
      </w:pPr>
      <w:r>
        <w:t>(d) Discuss how dynamic changes affect search performance.</w:t>
      </w:r>
    </w:p>
    <w:p w:rsidR="005F5C00" w:rsidRDefault="0065364E">
      <w:r>
        <w:t xml:space="preserve">Floodwater, blocked roads, wind, and changing weather can invalidate a previously computed route </w:t>
      </w:r>
      <w:r>
        <w:t>or alter its cost. The drone should incorporate new sensor or control-centre information, mark blocked paths as unavailable, update travel costs, and replan. Repeated changes can increase computation and cause route oscillation if the system reacts to ever</w:t>
      </w:r>
      <w:r>
        <w:t>y small fluctuation.</w:t>
      </w:r>
    </w:p>
    <w:p w:rsidR="005F5C00" w:rsidRDefault="0065364E">
      <w:r>
        <w:t>Practical safeguards include validating a route before entering a segment, maintaining a current map with timestamps or confidence values, using a bounded replanning interval, and prioritizing safety constraints over small time savings</w:t>
      </w:r>
      <w:r>
        <w:t>. If communication is lost, the drone should follow a safe contingency policy rather than blindly continuing on stale information.</w:t>
      </w:r>
    </w:p>
    <w:p w:rsidR="005F5C00" w:rsidRDefault="0065364E">
      <w:pPr>
        <w:pStyle w:val="Heading2"/>
      </w:pPr>
      <w:r>
        <w:t>(e) Recommend the most suitable algorithm and justify the decision.</w:t>
      </w:r>
    </w:p>
    <w:p w:rsidR="005F5C00" w:rsidRDefault="0065364E">
      <w:r>
        <w:t>A* with a safety-aware cost function and incremental or r</w:t>
      </w:r>
      <w:r>
        <w:t>apid replanning is the strongest default recommendation. It considers both the cost already incurred and the remaining estimated cost, and it can provide an optimal route for the current map when its conditions are satisfied. Greedy Best-First Search may b</w:t>
      </w:r>
      <w:r>
        <w:t>e useful for a quick initial suggestion, but it does not guarantee the lowest cost.</w:t>
      </w:r>
    </w:p>
    <w:p w:rsidR="005F5C00" w:rsidRDefault="0065364E">
      <w:r>
        <w:lastRenderedPageBreak/>
        <w:t>The system should treat unsafe routes as forbidden, add suitable penalties for risk and delay, use fresh blockage/weather updates, and replan whenever important changes occ</w:t>
      </w:r>
      <w:r>
        <w:t>ur. Real-time deadlines can be supported with bounded computation and a safe fallback route. The drone should never trade away mandatory safety constraints merely to obtain a shorter route.</w:t>
      </w:r>
    </w:p>
    <w:p w:rsidR="005F5C00" w:rsidRDefault="0065364E">
      <w:pPr>
        <w:pStyle w:val="Heading1"/>
      </w:pPr>
      <w:r>
        <w:t>Question 2: Smart City Traffic Signal Optimization</w:t>
      </w:r>
    </w:p>
    <w:p w:rsidR="005F5C00" w:rsidRDefault="0065364E">
      <w:pPr>
        <w:pStyle w:val="Heading2"/>
      </w:pPr>
      <w:r>
        <w:t>(a) Formulate t</w:t>
      </w:r>
      <w:r>
        <w:t>his as an optimization problem and explain why traditional search is inefficient.</w:t>
      </w:r>
    </w:p>
    <w:p w:rsidR="005F5C00" w:rsidRDefault="0065364E">
      <w:r>
        <w:t>A solution is a set of signal-control settings for the city's intersections, such as green-phase durations, phase sequences, offsets, and coordination plans. The objective is</w:t>
      </w:r>
      <w:r>
        <w:t xml:space="preserve"> to minimize a combined cost such as J = w1(total waiting time) + w2(fuel consumption) + w3(congestion), where the weights reflect the city's priorities.</w:t>
      </w:r>
    </w:p>
    <w:p w:rsidR="005F5C00" w:rsidRDefault="0065364E">
      <w:r>
        <w:t>The solution must satisfy constraints such as minimum and maximum green times, safe phase transitions,</w:t>
      </w:r>
      <w:r>
        <w:t xml:space="preserve"> pedestrian crossing time, and intersection capacity. The search space grows rapidly because each intersection has multiple possible settings and intersections interact. Exhaustively checking every combination is impractical, and traffic measurements chang</w:t>
      </w:r>
      <w:r>
        <w:t>e over time, so a solution can become outdated quickly.</w:t>
      </w:r>
    </w:p>
    <w:p w:rsidR="005F5C00" w:rsidRDefault="0065364E">
      <w:pPr>
        <w:pStyle w:val="Heading2"/>
      </w:pPr>
      <w:r>
        <w:t>(b) Explain how Hill Climbing would work and identify limitations.</w:t>
      </w:r>
    </w:p>
    <w:p w:rsidR="005F5C00" w:rsidRDefault="0065364E">
      <w:r>
        <w:t>Hill Climbing begins with an initial signal plan, evaluates its objective value, and repeatedly tests neighbouring plans—for example,</w:t>
      </w:r>
      <w:r>
        <w:t xml:space="preserve"> increasing one green phase by five seconds or changing an offset. It moves to a neighbour that improves the objective and stops when no tested neighbour is better.</w:t>
      </w:r>
    </w:p>
    <w:p w:rsidR="005F5C00" w:rsidRDefault="0065364E">
      <w:r>
        <w:t>It is simple, memory-efficient, and can improve a plan quickly. However, it can become trap</w:t>
      </w:r>
      <w:r>
        <w:t>ped in a local optimum, depend strongly on its initial plan, and struggle with plateaus or ridges. It may also oscillate if live traffic conditions change while the plan is being optimized. A purely local change can improve one intersection while worsening</w:t>
      </w:r>
      <w:r>
        <w:t xml:space="preserve"> a neighbouring intersection.</w:t>
      </w:r>
    </w:p>
    <w:p w:rsidR="005F5C00" w:rsidRDefault="0065364E">
      <w:pPr>
        <w:pStyle w:val="Heading2"/>
      </w:pPr>
      <w:r>
        <w:t>(c) Discuss local maxima, plateaus, and ridges with real-world interpretations.</w:t>
      </w:r>
    </w:p>
    <w:p w:rsidR="005F5C00" w:rsidRDefault="0065364E">
      <w:pPr>
        <w:pStyle w:val="ListBullet"/>
      </w:pPr>
      <w:r>
        <w:t>Local optimum: a signal plan has lower delay than all nearby plans, but a coordinated plan involving several intersections would produce much lowe</w:t>
      </w:r>
      <w:r>
        <w:t>r city-wide delay.</w:t>
      </w:r>
    </w:p>
    <w:p w:rsidR="005F5C00" w:rsidRDefault="0065364E">
      <w:pPr>
        <w:pStyle w:val="ListBullet"/>
      </w:pPr>
      <w:r>
        <w:t>Plateau: several nearby timing plans produce almost identical traffic performance, so the algorithm has no clear improving direction and may stop prematurely.</w:t>
      </w:r>
    </w:p>
    <w:p w:rsidR="005F5C00" w:rsidRDefault="0065364E">
      <w:pPr>
        <w:pStyle w:val="ListBullet"/>
      </w:pPr>
      <w:r>
        <w:t>Ridge: improvements require coordinated changes to multiple variables—for exam</w:t>
      </w:r>
      <w:r>
        <w:t>ple, changing both green duration and offset. Changing either variable alone may not improve performance, even though changing both would.</w:t>
      </w:r>
    </w:p>
    <w:p w:rsidR="005F5C00" w:rsidRDefault="0065364E">
      <w:r>
        <w:t>These issues show why evaluating only immediate neighbouring plans may not find a globally effective traffic strategy</w:t>
      </w:r>
      <w:r>
        <w:t>.</w:t>
      </w:r>
    </w:p>
    <w:p w:rsidR="005F5C00" w:rsidRDefault="0065364E">
      <w:pPr>
        <w:pStyle w:val="Heading2"/>
      </w:pPr>
      <w:r>
        <w:t>(d) Explain how Simulated Annealing or Genetic Algorithms can overcome these limitations.</w:t>
      </w:r>
    </w:p>
    <w:p w:rsidR="005F5C00" w:rsidRDefault="0065364E">
      <w:r>
        <w:t>Simulated Annealing sometimes accepts a worse candidate with probability exp(−Δ/T), where Δ is the increase in objective cost and T is the temperature. Early in the</w:t>
      </w:r>
      <w:r>
        <w:t xml:space="preserve"> search, a higher temperature allows exploration and escape from local optima. As temperature decreases, the search becomes more selective. It is relatively simple to implement but depends on the cooling schedule and can take time to converge.</w:t>
      </w:r>
    </w:p>
    <w:p w:rsidR="005F5C00" w:rsidRDefault="0065364E">
      <w:r>
        <w:t>A Genetic Al</w:t>
      </w:r>
      <w:r>
        <w:t>gorithm maintains a population of candidate timing plans. It evaluates their fitness, selects promising plans, combines parts of them through crossover, and introduces variation through mutation. A population can explore different areas of the search space</w:t>
      </w:r>
      <w:r>
        <w:t xml:space="preserve"> simultaneously and may discover coordinated changes across intersections. It requires careful encoding, fitness evaluation, constraint handling, and computational resources.</w:t>
      </w:r>
    </w:p>
    <w:p w:rsidR="005F5C00" w:rsidRDefault="0065364E">
      <w:pPr>
        <w:pStyle w:val="Heading2"/>
      </w:pPr>
      <w:r>
        <w:lastRenderedPageBreak/>
        <w:t>(e) Recommend the best approach based on scalability and adaptability.</w:t>
      </w:r>
    </w:p>
    <w:p w:rsidR="005F5C00" w:rsidRDefault="0065364E">
      <w:r>
        <w:t>A practica</w:t>
      </w:r>
      <w:r>
        <w:t>l recommendation is a Genetic Algorithm or hybrid evolutionary method for periodic city-wide optimization, combined with a fast local or model-predictive controller for real-time adjustments. The population-based search can explore coordinated plans and re</w:t>
      </w:r>
      <w:r>
        <w:t>duce dependence on one starting point, while the local controller can react quickly to live traffic.</w:t>
      </w:r>
    </w:p>
    <w:p w:rsidR="005F5C00" w:rsidRDefault="0065364E">
      <w:r>
        <w:t>For strict real-time requirements, computation should be bounded and safety constraints enforced in every candidate. Simulated Annealing is a simpler alter</w:t>
      </w:r>
      <w:r>
        <w:t>native when memory and implementation complexity must be kept low. The final choice should be validated through traffic simulation and monitored using waiting time, fuel use, throughput, and fairness across neighbourhoods.</w:t>
      </w:r>
    </w:p>
    <w:p w:rsidR="005F5C00" w:rsidRDefault="0065364E">
      <w:pPr>
        <w:pStyle w:val="Heading1"/>
      </w:pPr>
      <w:r>
        <w:t>Question 3: Autonomous Rover Expl</w:t>
      </w:r>
      <w:r>
        <w:t>oring Mars</w:t>
      </w:r>
    </w:p>
    <w:p w:rsidR="005F5C00" w:rsidRDefault="0065364E">
      <w:pPr>
        <w:pStyle w:val="Heading2"/>
      </w:pPr>
      <w:r>
        <w:t>(a) Explain why this requires an online search agent instead of offline search.</w:t>
      </w:r>
    </w:p>
    <w:p w:rsidR="005F5C00" w:rsidRDefault="0065364E">
      <w:r>
        <w:t>The rover does not have a complete map of Mars terrain before it begins. It discovers obstacles and traversable areas through its sensors as it moves. An offline sea</w:t>
      </w:r>
      <w:r>
        <w:t>rch agent assumes that the relevant state space and actions are known in advance, whereas an online search agent interleaves exploration and action, making decisions with the information currently available.</w:t>
      </w:r>
    </w:p>
    <w:p w:rsidR="005F5C00" w:rsidRDefault="0065364E">
      <w:r>
        <w:t>Online search is therefore appropriate because t</w:t>
      </w:r>
      <w:r>
        <w:t>he rover must learn about the terrain while moving and adapt its route as new observations arrive.</w:t>
      </w:r>
    </w:p>
    <w:p w:rsidR="005F5C00" w:rsidRDefault="0065364E">
      <w:pPr>
        <w:pStyle w:val="Heading2"/>
      </w:pPr>
      <w:r>
        <w:t>(b) Analyze challenges of partial observability and dynamic environments.</w:t>
      </w:r>
    </w:p>
    <w:p w:rsidR="005F5C00" w:rsidRDefault="0065364E">
      <w:r>
        <w:t xml:space="preserve">Limited sensing means the rover may not know what lies behind a rock or beyond a </w:t>
      </w:r>
      <w:r>
        <w:t>ridge. Sensor noise, lighting, dust, communication delays, and uncertain terrain can make observations incomplete or inaccurate. A map based on earlier observations may not perfectly reflect current traversability, and hazards can be hidden until the rover</w:t>
      </w:r>
      <w:r>
        <w:t xml:space="preserve"> approaches them.</w:t>
      </w:r>
    </w:p>
    <w:p w:rsidR="005F5C00" w:rsidRDefault="0065364E">
      <w:r>
        <w:t>The rover must account for uncertainty, preserve a safety margin, avoid risky manoeuvres, and reconsider decisions when observations conflict with its current map. Although the Martian terrain may not change as rapidly as urban traffic, d</w:t>
      </w:r>
      <w:r>
        <w:t>ust, mechanical conditions, and newly detected hazards can still affect safe navigation.</w:t>
      </w:r>
    </w:p>
    <w:p w:rsidR="005F5C00" w:rsidRDefault="0065364E">
      <w:pPr>
        <w:pStyle w:val="Heading2"/>
      </w:pPr>
      <w:r>
        <w:t>(c) Describe how the rover builds and updates its internal model.</w:t>
      </w:r>
    </w:p>
    <w:p w:rsidR="005F5C00" w:rsidRDefault="0065364E">
      <w:r>
        <w:t>The rover maintains an internal map or local state model containing its estimated position, known ter</w:t>
      </w:r>
      <w:r>
        <w:t>rain, obstacles, traversable cells, goals, and uncertainty. At each step it gathers sensor data, updates its position estimate, classifies nearby terrain, and records newly discovered obstacles or safe paths.</w:t>
      </w:r>
    </w:p>
    <w:p w:rsidR="005F5C00" w:rsidRDefault="0065364E">
      <w:r>
        <w:t>It then updates the estimated costs of availabl</w:t>
      </w:r>
      <w:r>
        <w:t>e actions, plans a route toward the sampling target, and executes only an appropriate next action. After movement, it observes again and replans if the map or conditions differ from expectations. Uncertain areas should be marked as unknown rather than assu</w:t>
      </w:r>
      <w:r>
        <w:t>med safe.</w:t>
      </w:r>
    </w:p>
    <w:p w:rsidR="005F5C00" w:rsidRDefault="0065364E">
      <w:pPr>
        <w:pStyle w:val="Heading2"/>
      </w:pPr>
      <w:r>
        <w:t>(d) Compare online search with uninformed and informed search strategies.</w:t>
      </w:r>
    </w:p>
    <w:p w:rsidR="005F5C00" w:rsidRDefault="0065364E">
      <w:r>
        <w:t>Uninformed search methods such as breadth-first search or depth-first search use no goal-distance heuristic. They can be useful in known finite graphs, but may waste explor</w:t>
      </w:r>
      <w:r>
        <w:t>ation when the rover has a large or partially unknown environment.</w:t>
      </w:r>
    </w:p>
    <w:p w:rsidR="005F5C00" w:rsidRDefault="0065364E">
      <w:r>
        <w:t>Informed methods such as Greedy Best-First Search and A* use a heuristic to guide exploration toward a goal. A* also considers the cost already incurred, while Greedy Best-First primarily f</w:t>
      </w:r>
      <w:r>
        <w:t xml:space="preserve">ollows the heuristic. These methods can be efficient when a usable map or heuristic is available. Online search describes when decisions are made and how information is acquired; it can use informed or uninformed planning within its action-and-observation </w:t>
      </w:r>
      <w:r>
        <w:t>loop.</w:t>
      </w:r>
    </w:p>
    <w:p w:rsidR="005F5C00" w:rsidRDefault="0065364E">
      <w:pPr>
        <w:pStyle w:val="Heading2"/>
      </w:pPr>
      <w:r>
        <w:lastRenderedPageBreak/>
        <w:t>(e) Justify the most suitable approach considering uncertainty, adaptability, and safety.</w:t>
      </w:r>
    </w:p>
    <w:p w:rsidR="005F5C00" w:rsidRDefault="0065364E">
      <w:r>
        <w:t xml:space="preserve">The most suitable approach is an online, receding-horizon navigation agent that maintains an updated local map, uses an A*-style cost-aware planner when a </w:t>
      </w:r>
      <w:r>
        <w:t>reliable heuristic is available, and replans after new observations. The planner should include terrain difficulty, energy use, distance, and hazard risk in its cost function.</w:t>
      </w:r>
    </w:p>
    <w:p w:rsidR="005F5C00" w:rsidRDefault="0065364E">
      <w:r>
        <w:t>For safety, the rover should use conservative obstacle margins, treat unknown te</w:t>
      </w:r>
      <w:r>
        <w:t>rrain cautiously, verify the next segment before moving, and maintain a safe stop or recovery behaviour. This combination adapts to incomplete knowledge while still using heuristic guidance to reach sample sites efficiently.</w:t>
      </w:r>
    </w:p>
    <w:p w:rsidR="005F5C00" w:rsidRDefault="0065364E">
      <w:pPr>
        <w:pStyle w:val="Heading1"/>
      </w:pPr>
      <w:r>
        <w:t>Question 4: University Exam Tim</w:t>
      </w:r>
      <w:r>
        <w:t>etable Generation</w:t>
      </w:r>
    </w:p>
    <w:p w:rsidR="005F5C00" w:rsidRDefault="0065364E">
      <w:pPr>
        <w:pStyle w:val="Heading2"/>
      </w:pPr>
      <w:r>
        <w:t>(a) Formulate the problem as a CSP: variables, domains, and constraints.</w:t>
      </w:r>
    </w:p>
    <w:p w:rsidR="005F5C00" w:rsidRDefault="0065364E">
      <w:r>
        <w:t>A Constraint Satisfaction Problem consists of variables, domains of possible values, and constraints restricting combinations of values.</w:t>
      </w:r>
    </w:p>
    <w:p w:rsidR="005F5C00" w:rsidRDefault="0065364E">
      <w:pPr>
        <w:pStyle w:val="ListBullet"/>
      </w:pPr>
      <w:r>
        <w:t xml:space="preserve">Variables: each exam/course </w:t>
      </w:r>
      <w:r>
        <w:t>is a variable. Depending on the institution's model, an assignment may include a time slot and an exam hall.</w:t>
      </w:r>
    </w:p>
    <w:p w:rsidR="005F5C00" w:rsidRDefault="0065364E">
      <w:pPr>
        <w:pStyle w:val="ListBullet"/>
      </w:pPr>
      <w:r>
        <w:t>Domains: each exam's available time slots and eligible halls. Domains can exclude times when the subject's faculty or required facilities are unava</w:t>
      </w:r>
      <w:r>
        <w:t>ilable.</w:t>
      </w:r>
    </w:p>
    <w:p w:rsidR="005F5C00" w:rsidRDefault="0065364E">
      <w:pPr>
        <w:pStyle w:val="ListBullet"/>
      </w:pPr>
      <w:r>
        <w:t>Student conflict constraints: two exams attended by the same student cannot be scheduled in overlapping time slots.</w:t>
      </w:r>
    </w:p>
    <w:p w:rsidR="005F5C00" w:rsidRDefault="0065364E">
      <w:pPr>
        <w:pStyle w:val="ListBullet"/>
      </w:pPr>
      <w:r>
        <w:t xml:space="preserve">Hall constraints: the number of exams assigned to a hall at a time cannot exceed capacity; each hall can host at most one exam at a </w:t>
      </w:r>
      <w:r>
        <w:t>time, and capacity/accessibility requirements must be met.</w:t>
      </w:r>
    </w:p>
    <w:p w:rsidR="005F5C00" w:rsidRDefault="0065364E">
      <w:pPr>
        <w:pStyle w:val="ListBullet"/>
      </w:pPr>
      <w:r>
        <w:t>Precedence constraints: if one subject must occur before another, its assigned slot must precede the other subject's slot.</w:t>
      </w:r>
    </w:p>
    <w:p w:rsidR="005F5C00" w:rsidRDefault="0065364E">
      <w:pPr>
        <w:pStyle w:val="ListBullet"/>
      </w:pPr>
      <w:r>
        <w:t>Faculty constraints: exams requiring the same invigilator or faculty membe</w:t>
      </w:r>
      <w:r>
        <w:t>r cannot overlap, and unavailable times are excluded.</w:t>
      </w:r>
    </w:p>
    <w:p w:rsidR="005F5C00" w:rsidRDefault="0065364E">
      <w:pPr>
        <w:pStyle w:val="ListBullet"/>
      </w:pPr>
      <w:r>
        <w:t>Accommodation constraints: students who need extra time, accessible rooms, or special equipment must be assigned compatible slots and halls.</w:t>
      </w:r>
    </w:p>
    <w:p w:rsidR="005F5C00" w:rsidRDefault="0065364E">
      <w:r>
        <w:t>The objective may additionally minimize the number of days, s</w:t>
      </w:r>
      <w:r>
        <w:t>tudent gaps, or undesirable early/late sessions, but hard constraints must always be satisfied.</w:t>
      </w:r>
    </w:p>
    <w:p w:rsidR="005F5C00" w:rsidRDefault="0065364E">
      <w:pPr>
        <w:pStyle w:val="Heading2"/>
      </w:pPr>
      <w:r>
        <w:t>(b) Explain how backtracking search works.</w:t>
      </w:r>
    </w:p>
    <w:p w:rsidR="005F5C00" w:rsidRDefault="0065364E">
      <w:r>
        <w:t>Backtracking assigns a value to one exam at a time. After selecting an exam, the algorithm tries a slot/hall combinat</w:t>
      </w:r>
      <w:r>
        <w:t>ion from its domain and checks it against all constraints with already assigned exams. If the assignment is consistent, it proceeds to the next exam. If no value works, it undoes the previous assignment and tries another value.</w:t>
      </w:r>
    </w:p>
    <w:p w:rsidR="005F5C00" w:rsidRDefault="0065364E">
      <w:r>
        <w:t>Variable-ordering heuristics</w:t>
      </w:r>
      <w:r>
        <w:t xml:space="preserve"> such as Minimum Remaining Values can choose the exam with the fewest legal choices, while a degree heuristic can break ties by choosing the exam that constrains the most other unassigned exams. Value ordering can try the least-constraining value first to </w:t>
      </w:r>
      <w:r>
        <w:t>preserve options for other exams.</w:t>
      </w:r>
    </w:p>
    <w:p w:rsidR="005F5C00" w:rsidRDefault="0065364E">
      <w:pPr>
        <w:pStyle w:val="Heading2"/>
      </w:pPr>
      <w:r>
        <w:t>(c) Discuss how constraint propagation improves efficiency.</w:t>
      </w:r>
    </w:p>
    <w:p w:rsidR="005F5C00" w:rsidRDefault="0065364E">
      <w:r>
        <w:t xml:space="preserve">Forward checking removes values from neighbouring variables' domains after each assignment. For example, when an exam is assigned to a slot, that slot is removed </w:t>
      </w:r>
      <w:r>
        <w:t>from the domains of all exams that conflict with it. If a domain becomes empty, the current partial timetable cannot be completed, so the algorithm backtracks immediately instead of exploring more assignments.</w:t>
      </w:r>
    </w:p>
    <w:p w:rsidR="005F5C00" w:rsidRDefault="0065364E">
      <w:r>
        <w:lastRenderedPageBreak/>
        <w:t>Stronger propagation methods can repeatedly en</w:t>
      </w:r>
      <w:r>
        <w:t>force consistency across constraints, detecting conflicts earlier. Constraint propagation does not guarantee that search is unnecessary, but it can greatly reduce the number of combinations that must be tested.</w:t>
      </w:r>
    </w:p>
    <w:p w:rsidR="005F5C00" w:rsidRDefault="0065364E">
      <w:pPr>
        <w:pStyle w:val="Heading2"/>
      </w:pPr>
      <w:r>
        <w:t>(d) Analyze real-world challenges and justify</w:t>
      </w:r>
      <w:r>
        <w:t xml:space="preserve"> the best strategy for scalability.</w:t>
      </w:r>
    </w:p>
    <w:p w:rsidR="005F5C00" w:rsidRDefault="0065364E">
      <w:r>
        <w:t>Challenges include a large number of courses and students, changing enrolments, limited halls, different hall capacities, faculty availability, accessibility needs, precedence requirements, and competing preferences. Har</w:t>
      </w:r>
      <w:r>
        <w:t>d constraints must be satisfied, while soft preferences may conflict. Updates can also invalidate part of an existing timetable.</w:t>
      </w:r>
    </w:p>
    <w:p w:rsidR="005F5C00" w:rsidRDefault="0065364E">
      <w:r>
        <w:t>A scalable strategy is a CSP solver using backtracking with MRV, degree and least-constraining-value heuristics, plus forward c</w:t>
      </w:r>
      <w:r>
        <w:t>hecking or stronger constraint propagation. The timetable can be decomposed where possible (for example, by campus or exam period), while shared-student and shared-resource constraints are retained across partitions. For very large cases, local-search or o</w:t>
      </w:r>
      <w:r>
        <w:t>ptimization methods can improve soft preferences after a feasible timetable is found. The system should validate the final timetable and support controlled replanning when enrolments or availability change.</w:t>
      </w:r>
    </w:p>
    <w:p w:rsidR="005F5C00" w:rsidRDefault="0065364E">
      <w:pPr>
        <w:pStyle w:val="Heading1"/>
      </w:pPr>
      <w:r>
        <w:t>Question 5: Strategic Game AI for Real-Time Decis</w:t>
      </w:r>
      <w:r>
        <w:t>ion Making</w:t>
      </w:r>
    </w:p>
    <w:p w:rsidR="005F5C00" w:rsidRDefault="0065364E">
      <w:pPr>
        <w:pStyle w:val="Heading2"/>
      </w:pPr>
      <w:r>
        <w:t>(a) Explain how Minimax models this problem.</w:t>
      </w:r>
    </w:p>
    <w:p w:rsidR="005F5C00" w:rsidRDefault="0065364E">
      <w:r>
        <w:t xml:space="preserve">Minimax models a two-player, adversarial game as a decision tree. The AI is MAX, which tries to maximize its utility; the human opponent is MIN, which tries to minimize MAX's utility. Nodes represent </w:t>
      </w:r>
      <w:r>
        <w:t>game states and edges represent legal moves. At terminal states, the utility is computed from win/loss/draw outcomes or a scoring rule.</w:t>
      </w:r>
    </w:p>
    <w:p w:rsidR="005F5C00" w:rsidRDefault="0065364E">
      <w:r>
        <w:t>Values are backed up from the leaves: MAX nodes take the maximum child value and MIN nodes take the minimum. The AI choo</w:t>
      </w:r>
      <w:r>
        <w:t>ses the root move with the highest backed-up value, assuming both players make optimal decisions within the searched tree.</w:t>
      </w:r>
    </w:p>
    <w:p w:rsidR="005F5C00" w:rsidRDefault="0065364E">
      <w:pPr>
        <w:pStyle w:val="Heading2"/>
      </w:pPr>
      <w:r>
        <w:t>(b) Analyze computational challenges of large game trees.</w:t>
      </w:r>
    </w:p>
    <w:p w:rsidR="005F5C00" w:rsidRDefault="0065364E">
      <w:r>
        <w:t>If the average branching factor is b and the search depth is d, a full tree</w:t>
      </w:r>
      <w:r>
        <w:t xml:space="preserve"> may contain O(b^d) nodes. Even moderate increases in depth can multiply computation dramatically. Real-time strategy games also have many possible actions, simultaneous or near-simultaneous events, long-term resource decisions, and incomplete information.</w:t>
      </w:r>
    </w:p>
    <w:p w:rsidR="005F5C00" w:rsidRDefault="0065364E">
      <w:r>
        <w:t>A fixed time budget may prevent a complete search. The AI also needs to evaluate non-terminal states, manage memory, and respond before its decision deadline. Searching too deeply can therefore be less useful than returning a reliable decision on time.</w:t>
      </w:r>
    </w:p>
    <w:p w:rsidR="005F5C00" w:rsidRDefault="0065364E">
      <w:pPr>
        <w:pStyle w:val="Heading2"/>
      </w:pPr>
      <w:r>
        <w:t>(c</w:t>
      </w:r>
      <w:r>
        <w:t>) Explain how Alpha-Beta pruning improves efficiency with detailed reasoning.</w:t>
      </w:r>
    </w:p>
    <w:p w:rsidR="005F5C00" w:rsidRDefault="0065364E">
      <w:r>
        <w:t xml:space="preserve">Alpha-Beta pruning augments minimax with two bounds. Alpha (α) is the best value MAX can guarantee along the current path; beta (β) is the best value MIN can guarantee. At a MAX </w:t>
      </w:r>
      <w:r>
        <w:t>node, α is updated with the largest child value. At a MIN node, β is updated with the smallest child value.</w:t>
      </w:r>
    </w:p>
    <w:p w:rsidR="005F5C00" w:rsidRDefault="0065364E">
      <w:r>
        <w:t>When α ≥ β, the remaining children of that node cannot change the decision made by an ancestor, so those branches can be pruned. For example, if MAX</w:t>
      </w:r>
      <w:r>
        <w:t xml:space="preserve"> already has an option worth 8 and another branch reaches a MIN node that has found a reply worth 5, MAX would not choose that branch if MIN can force the value to 5; the other replies under that MIN node need not be examined once the cutoff is valid.</w:t>
      </w:r>
    </w:p>
    <w:p w:rsidR="005F5C00" w:rsidRDefault="0065364E">
      <w:r>
        <w:t>Alph</w:t>
      </w:r>
      <w:r>
        <w:t>a-Beta pruning returns the same minimax value as full minimax but can examine far fewer nodes. Move ordering is important: examining promising moves first often raises α or lowers β early and creates more cutoffs. In the best ordering, the effective search</w:t>
      </w:r>
      <w:r>
        <w:t xml:space="preserve"> can approach O(b^(d/2)); in the worst case, it may still examine O(b^d) nodes.</w:t>
      </w:r>
    </w:p>
    <w:p w:rsidR="005F5C00" w:rsidRDefault="0065364E">
      <w:pPr>
        <w:pStyle w:val="Heading2"/>
      </w:pPr>
      <w:r>
        <w:lastRenderedPageBreak/>
        <w:t>(d) Design an evaluation function and justify the factors considered.</w:t>
      </w:r>
    </w:p>
    <w:p w:rsidR="005F5C00" w:rsidRDefault="0065364E">
      <w:r>
        <w:t>For a non-terminal game state s, one possible evaluation function from MAX's perspective is:</w:t>
      </w:r>
    </w:p>
    <w:p w:rsidR="005F5C00" w:rsidRDefault="0065364E">
      <w:r>
        <w:t>Eval(s) = w1·</w:t>
      </w:r>
      <w:r>
        <w:t>(resource advantage) + w2·(unit/material advantage) + w3·(territory or map control) + w4·(mobility) + w5·(objective progress) − w6·(threat exposure).</w:t>
      </w:r>
    </w:p>
    <w:p w:rsidR="005F5C00" w:rsidRDefault="0065364E">
      <w:r>
        <w:t>The weights w1–w6 should reflect the game's rules and be tuned through testing. Resource advantage measure</w:t>
      </w:r>
      <w:r>
        <w:t>s future production capacity; unit/material advantage measures current combat strength; territory and map control capture strategic positioning; mobility measures available useful actions; objective progress rewards movement toward victory conditions; thre</w:t>
      </w:r>
      <w:r>
        <w:t>at exposure penalizes vulnerable units or bases. Terminal wins and losses should receive scores much larger in magnitude than ordinary positional terms so the AI prioritizes winning.</w:t>
      </w:r>
    </w:p>
    <w:p w:rsidR="005F5C00" w:rsidRDefault="0065364E">
      <w:pPr>
        <w:pStyle w:val="Heading2"/>
      </w:pPr>
      <w:r>
        <w:t>(e) Recommend a strategy for balancing optimality and real-time performan</w:t>
      </w:r>
      <w:r>
        <w:t>ce.</w:t>
      </w:r>
    </w:p>
    <w:p w:rsidR="005F5C00" w:rsidRDefault="0065364E">
      <w:r>
        <w:t>Use iterative-deepening minimax with alpha-beta pruning, a move-ordering heuristic, and a transposition table to reuse previously evaluated states. Iterative deepening searches depth 1, then 2, and so on, always retaining the best move from the last co</w:t>
      </w:r>
      <w:r>
        <w:t>mpleted depth if the time limit expires. A strong evaluation function estimates states at the depth limit.</w:t>
      </w:r>
    </w:p>
    <w:p w:rsidR="005F5C00" w:rsidRDefault="0065364E">
      <w:r>
        <w:t>For a real-time strategy game with a very large branching factor, selectively extend critical tactical lines and use beam or selective search cautiou</w:t>
      </w:r>
      <w:r>
        <w:t xml:space="preserve">sly. Keep a hard time budget, return a legal move before the deadline, and test decisions against diverse opponents. This approach does not guarantee a globally optimal move when the tree is cut off, but it gives strong decisions with predictable response </w:t>
      </w:r>
      <w:r>
        <w:t>time.</w:t>
      </w:r>
    </w:p>
    <w:p w:rsidR="005F5C00" w:rsidRDefault="0065364E">
      <w:pPr>
        <w:pStyle w:val="Heading1"/>
      </w:pPr>
      <w:r>
        <w:t>Submission checklist</w:t>
      </w:r>
    </w:p>
    <w:p w:rsidR="005F5C00" w:rsidRDefault="0065364E">
      <w:r>
        <w:t>Before submitting, fill in the student name, registration number, section/batch, date, and any required signature. Review the answers against your course instructions and ensure the submitted work reflects your understanding.</w:t>
      </w:r>
    </w:p>
    <w:sectPr w:rsidR="005F5C00"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364E" w:rsidRDefault="0065364E" w:rsidP="005F5C00">
      <w:pPr>
        <w:spacing w:after="0" w:line="240" w:lineRule="auto"/>
      </w:pPr>
      <w:r>
        <w:separator/>
      </w:r>
    </w:p>
  </w:endnote>
  <w:endnote w:type="continuationSeparator" w:id="1">
    <w:p w:rsidR="0065364E" w:rsidRDefault="0065364E" w:rsidP="005F5C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5C00" w:rsidRDefault="0065364E">
    <w:pPr>
      <w:pStyle w:val="Footer"/>
      <w:jc w:val="center"/>
    </w:pPr>
    <w:r>
      <w:t>CSA17 – Artificial Intelligence | Assessment Tool 2 – Scenario Based Assignment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364E" w:rsidRDefault="0065364E" w:rsidP="005F5C00">
      <w:pPr>
        <w:spacing w:after="0" w:line="240" w:lineRule="auto"/>
      </w:pPr>
      <w:r>
        <w:separator/>
      </w:r>
    </w:p>
  </w:footnote>
  <w:footnote w:type="continuationSeparator" w:id="1">
    <w:p w:rsidR="0065364E" w:rsidRDefault="0065364E" w:rsidP="005F5C0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4C17D7"/>
    <w:rsid w:val="005F5C00"/>
    <w:rsid w:val="0065364E"/>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3253</Words>
  <Characters>18547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2026-10-23T03:32:00Z</dcterms:modified>
  <cp:category/>
</cp:coreProperties>
</file>